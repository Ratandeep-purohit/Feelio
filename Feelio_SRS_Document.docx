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9A38A" w14:textId="77777777" w:rsidR="008F0E8E" w:rsidRDefault="00000000">
      <w:pPr>
        <w:pStyle w:val="Title"/>
      </w:pPr>
      <w:r>
        <w:t>Software Requirements Specification (SRS)</w:t>
      </w:r>
    </w:p>
    <w:p w14:paraId="4763CC3C" w14:textId="77777777" w:rsidR="008F0E8E" w:rsidRDefault="00000000">
      <w:r>
        <w:t>Project: Feelio – AI-Driven Emotional Awareness Platform</w:t>
      </w:r>
    </w:p>
    <w:p w14:paraId="5A9EF13D" w14:textId="77777777" w:rsidR="008F0E8E" w:rsidRDefault="00000000">
      <w:pPr>
        <w:pStyle w:val="Heading1"/>
      </w:pPr>
      <w:r>
        <w:t>1. Introduction</w:t>
      </w:r>
    </w:p>
    <w:p w14:paraId="1E998A07" w14:textId="77777777" w:rsidR="008F0E8E" w:rsidRDefault="00000000">
      <w:r>
        <w:t>1.1 Purpose</w:t>
      </w:r>
    </w:p>
    <w:p w14:paraId="0350F25B" w14:textId="77777777" w:rsidR="008F0E8E" w:rsidRDefault="00000000">
      <w:r>
        <w:t>This document provides a detailed description of the functional and non-functional requirements for the Feelio platform. Feelio is an AI-powered mental wellness application designed to promote emotional awareness, detect early mental health risks, and guide users toward appropriate support mechanisms.</w:t>
      </w:r>
    </w:p>
    <w:p w14:paraId="536E4F4B" w14:textId="77777777" w:rsidR="008F0E8E" w:rsidRDefault="008F0E8E"/>
    <w:p w14:paraId="49E4DFF7" w14:textId="77777777" w:rsidR="008F0E8E" w:rsidRDefault="00000000">
      <w:r>
        <w:t>The SRS is intended for developers, designers, project managers, and stakeholders involved in the development and deployment of the system.</w:t>
      </w:r>
    </w:p>
    <w:p w14:paraId="6C70F0E7" w14:textId="77777777" w:rsidR="008F0E8E" w:rsidRDefault="008F0E8E"/>
    <w:p w14:paraId="43D6B685" w14:textId="77777777" w:rsidR="008F0E8E" w:rsidRDefault="00000000">
      <w:r>
        <w:t>1.2 Scope</w:t>
      </w:r>
    </w:p>
    <w:p w14:paraId="1F24D5AC" w14:textId="77777777" w:rsidR="008F0E8E" w:rsidRDefault="00000000">
      <w:r>
        <w:t>Feelio is a proactive mental wellness platform that helps users monitor emotional patterns and detect early warning signs of stress, burnout, and other mental health risks.</w:t>
      </w:r>
    </w:p>
    <w:p w14:paraId="6325FAA7" w14:textId="77777777" w:rsidR="008F0E8E" w:rsidRDefault="008F0E8E"/>
    <w:p w14:paraId="430DCA56" w14:textId="77777777" w:rsidR="008F0E8E" w:rsidRDefault="00000000">
      <w:r>
        <w:t>The system will:</w:t>
      </w:r>
    </w:p>
    <w:p w14:paraId="03180DC7" w14:textId="77777777" w:rsidR="008F0E8E" w:rsidRDefault="00000000">
      <w:r>
        <w:t>• Track mood and emotional states</w:t>
      </w:r>
    </w:p>
    <w:p w14:paraId="4CD5382D" w14:textId="77777777" w:rsidR="008F0E8E" w:rsidRDefault="00000000">
      <w:r>
        <w:t>• Analyze behavioral patterns using AI</w:t>
      </w:r>
    </w:p>
    <w:p w14:paraId="2AD8E89F" w14:textId="77777777" w:rsidR="008F0E8E" w:rsidRDefault="00000000">
      <w:r>
        <w:t>• Detect emotional drift and early risk signals</w:t>
      </w:r>
    </w:p>
    <w:p w14:paraId="5E60F72C" w14:textId="77777777" w:rsidR="008F0E8E" w:rsidRDefault="00000000">
      <w:r>
        <w:t>• Provide personalized mental wellness suggestions</w:t>
      </w:r>
    </w:p>
    <w:p w14:paraId="48F743E7" w14:textId="77777777" w:rsidR="008F0E8E" w:rsidRDefault="00000000">
      <w:r>
        <w:t>• Offer tiered support pathways</w:t>
      </w:r>
    </w:p>
    <w:p w14:paraId="50F4C47E" w14:textId="77777777" w:rsidR="008F0E8E" w:rsidRDefault="00000000">
      <w:r>
        <w:t>• Maintain strict privacy through anonymized data processing</w:t>
      </w:r>
    </w:p>
    <w:p w14:paraId="5922EBDD" w14:textId="77777777" w:rsidR="008F0E8E" w:rsidRDefault="008F0E8E"/>
    <w:p w14:paraId="2BBF722D" w14:textId="77777777" w:rsidR="008F0E8E" w:rsidRDefault="00000000">
      <w:r>
        <w:t>The platform aims to shift mental healthcare from reactive treatment to proactive prevention.</w:t>
      </w:r>
    </w:p>
    <w:p w14:paraId="6A8BE99C" w14:textId="77777777" w:rsidR="008F0E8E" w:rsidRDefault="008F0E8E"/>
    <w:p w14:paraId="148DE788" w14:textId="77777777" w:rsidR="008F0E8E" w:rsidRDefault="00000000">
      <w:r>
        <w:t>1.3 Definitions and Acronyms</w:t>
      </w:r>
    </w:p>
    <w:p w14:paraId="22F8086D" w14:textId="77777777" w:rsidR="008F0E8E" w:rsidRDefault="00000000">
      <w:r>
        <w:t>AI – Artificial Intelligence</w:t>
      </w:r>
    </w:p>
    <w:p w14:paraId="20680408" w14:textId="77777777" w:rsidR="008F0E8E" w:rsidRDefault="00000000">
      <w:r>
        <w:t>SRS – Software Requirements Specification</w:t>
      </w:r>
    </w:p>
    <w:p w14:paraId="516F76DB" w14:textId="77777777" w:rsidR="008F0E8E" w:rsidRDefault="00000000">
      <w:r>
        <w:t>Digital Phenotyping – Behavioral analysis through digital activity patterns</w:t>
      </w:r>
    </w:p>
    <w:p w14:paraId="3C2F8221" w14:textId="77777777" w:rsidR="008F0E8E" w:rsidRDefault="00000000">
      <w:r>
        <w:t>Emotional Drift – Gradual change in emotional state detected by AI</w:t>
      </w:r>
    </w:p>
    <w:p w14:paraId="05A00C46" w14:textId="77777777" w:rsidR="008F0E8E" w:rsidRDefault="00000000">
      <w:r>
        <w:t>SOS – Emergency alert system</w:t>
      </w:r>
    </w:p>
    <w:p w14:paraId="68039C90" w14:textId="77777777" w:rsidR="008F0E8E" w:rsidRDefault="008F0E8E"/>
    <w:p w14:paraId="6D9A36EC" w14:textId="77777777" w:rsidR="008F0E8E" w:rsidRDefault="00000000">
      <w:r>
        <w:t>1.4 Intended Audience</w:t>
      </w:r>
    </w:p>
    <w:p w14:paraId="5039EA2E" w14:textId="77777777" w:rsidR="008F0E8E" w:rsidRDefault="00000000">
      <w:r>
        <w:t>This document is intended for:</w:t>
      </w:r>
    </w:p>
    <w:p w14:paraId="58D9B6A9" w14:textId="77777777" w:rsidR="008F0E8E" w:rsidRDefault="00000000">
      <w:r>
        <w:t>• Software Developers</w:t>
      </w:r>
    </w:p>
    <w:p w14:paraId="334143F7" w14:textId="77777777" w:rsidR="008F0E8E" w:rsidRDefault="00000000">
      <w:r>
        <w:t>• AI/ML Engineers</w:t>
      </w:r>
    </w:p>
    <w:p w14:paraId="69D93B03" w14:textId="77777777" w:rsidR="008F0E8E" w:rsidRDefault="00000000">
      <w:r>
        <w:t>• UX/UI Designers</w:t>
      </w:r>
    </w:p>
    <w:p w14:paraId="4DB9CB97" w14:textId="77777777" w:rsidR="008F0E8E" w:rsidRDefault="00000000">
      <w:r>
        <w:t>• Product Managers</w:t>
      </w:r>
    </w:p>
    <w:p w14:paraId="6BC4301A" w14:textId="77777777" w:rsidR="008F0E8E" w:rsidRDefault="00000000">
      <w:r>
        <w:t>• Mental Health Advisors</w:t>
      </w:r>
    </w:p>
    <w:p w14:paraId="607643E3" w14:textId="77777777" w:rsidR="008F0E8E" w:rsidRDefault="00000000">
      <w:r>
        <w:t>• Stakeholders</w:t>
      </w:r>
    </w:p>
    <w:p w14:paraId="341751C7" w14:textId="77777777" w:rsidR="008F0E8E" w:rsidRDefault="00000000">
      <w:pPr>
        <w:pStyle w:val="Heading1"/>
      </w:pPr>
      <w:r>
        <w:t>2. Overall Description</w:t>
      </w:r>
    </w:p>
    <w:p w14:paraId="7DA911DC" w14:textId="77777777" w:rsidR="008F0E8E" w:rsidRDefault="00000000">
      <w:r>
        <w:t>2.1 Product Perspective</w:t>
      </w:r>
    </w:p>
    <w:p w14:paraId="5A1F2B91" w14:textId="77777777" w:rsidR="008F0E8E" w:rsidRDefault="00000000">
      <w:r>
        <w:t>Feelio is a mobile-first application integrated with AI analytics and behavioral monitoring tools.</w:t>
      </w:r>
    </w:p>
    <w:p w14:paraId="78D7433F" w14:textId="77777777" w:rsidR="008F0E8E" w:rsidRDefault="008F0E8E"/>
    <w:p w14:paraId="753BC577" w14:textId="77777777" w:rsidR="008F0E8E" w:rsidRDefault="00000000">
      <w:r>
        <w:t>The system will consist of:</w:t>
      </w:r>
    </w:p>
    <w:p w14:paraId="1113508F" w14:textId="77777777" w:rsidR="008F0E8E" w:rsidRDefault="00000000">
      <w:r>
        <w:t>• Mobile Application (Android / iOS)</w:t>
      </w:r>
    </w:p>
    <w:p w14:paraId="2D0627D6" w14:textId="77777777" w:rsidR="008F0E8E" w:rsidRDefault="00000000">
      <w:r>
        <w:t>• AI Behavioral Analysis Engine</w:t>
      </w:r>
    </w:p>
    <w:p w14:paraId="603304D2" w14:textId="77777777" w:rsidR="008F0E8E" w:rsidRDefault="00000000">
      <w:r>
        <w:t>• Cloud Data Processing Layer</w:t>
      </w:r>
    </w:p>
    <w:p w14:paraId="204CE274" w14:textId="77777777" w:rsidR="008F0E8E" w:rsidRDefault="00000000">
      <w:r>
        <w:t>• Secure Storage</w:t>
      </w:r>
    </w:p>
    <w:p w14:paraId="409840C6" w14:textId="77777777" w:rsidR="008F0E8E" w:rsidRDefault="00000000">
      <w:r>
        <w:lastRenderedPageBreak/>
        <w:t>• Notification &amp; Support System</w:t>
      </w:r>
    </w:p>
    <w:p w14:paraId="2BF9D475" w14:textId="77777777" w:rsidR="008F0E8E" w:rsidRDefault="008F0E8E"/>
    <w:p w14:paraId="2A584EE4" w14:textId="77777777" w:rsidR="008F0E8E" w:rsidRDefault="00000000">
      <w:r>
        <w:t>2.2 Product Functions</w:t>
      </w:r>
    </w:p>
    <w:p w14:paraId="18D7581F" w14:textId="77777777" w:rsidR="008F0E8E" w:rsidRDefault="00000000">
      <w:r>
        <w:t>Major functions include:</w:t>
      </w:r>
    </w:p>
    <w:p w14:paraId="185C6831" w14:textId="77777777" w:rsidR="008F0E8E" w:rsidRDefault="00000000">
      <w:r>
        <w:t>1. User onboarding and profile creation</w:t>
      </w:r>
    </w:p>
    <w:p w14:paraId="2C15EBDB" w14:textId="77777777" w:rsidR="008F0E8E" w:rsidRDefault="00000000">
      <w:r>
        <w:t>2. Daily emotion check-ins</w:t>
      </w:r>
    </w:p>
    <w:p w14:paraId="6005F20B" w14:textId="77777777" w:rsidR="008F0E8E" w:rsidRDefault="00000000">
      <w:r>
        <w:t>3. Passive behavioral monitoring</w:t>
      </w:r>
    </w:p>
    <w:p w14:paraId="5F2386C1" w14:textId="77777777" w:rsidR="008F0E8E" w:rsidRDefault="00000000">
      <w:r>
        <w:t>4. AI mood pattern analysis</w:t>
      </w:r>
    </w:p>
    <w:p w14:paraId="70F5967E" w14:textId="77777777" w:rsidR="008F0E8E" w:rsidRDefault="00000000">
      <w:r>
        <w:t>5. Personalized support recommendations</w:t>
      </w:r>
    </w:p>
    <w:p w14:paraId="189B4DB2" w14:textId="77777777" w:rsidR="008F0E8E" w:rsidRDefault="00000000">
      <w:r>
        <w:t>6. Calm content (breathing, mindfulness)</w:t>
      </w:r>
    </w:p>
    <w:p w14:paraId="19006B20" w14:textId="77777777" w:rsidR="008F0E8E" w:rsidRDefault="00000000">
      <w:r>
        <w:t>7. Weekly emotional insights</w:t>
      </w:r>
    </w:p>
    <w:p w14:paraId="401A6CB6" w14:textId="77777777" w:rsidR="008F0E8E" w:rsidRDefault="00000000">
      <w:r>
        <w:t>8. Crisis detection and escalation</w:t>
      </w:r>
    </w:p>
    <w:p w14:paraId="50C963E6" w14:textId="77777777" w:rsidR="008F0E8E" w:rsidRDefault="00000000">
      <w:r>
        <w:t>9. Progress tracking dashboard</w:t>
      </w:r>
    </w:p>
    <w:p w14:paraId="590A49F7" w14:textId="77777777" w:rsidR="008F0E8E" w:rsidRDefault="00000000">
      <w:r>
        <w:t>10. Multilingual and culturally adaptive support</w:t>
      </w:r>
    </w:p>
    <w:p w14:paraId="7AC479A5" w14:textId="77777777" w:rsidR="008F0E8E" w:rsidRDefault="008F0E8E"/>
    <w:p w14:paraId="5E7BA4E1" w14:textId="77777777" w:rsidR="008F0E8E" w:rsidRDefault="00000000">
      <w:r>
        <w:t>These features help users track moods, recognize patterns, and build healthier emotional habits.</w:t>
      </w:r>
    </w:p>
    <w:p w14:paraId="487121FB" w14:textId="77777777" w:rsidR="008F0E8E" w:rsidRDefault="008F0E8E"/>
    <w:p w14:paraId="373176A5" w14:textId="77777777" w:rsidR="008F0E8E" w:rsidRDefault="00000000">
      <w:r>
        <w:t>2.3 User Classes</w:t>
      </w:r>
    </w:p>
    <w:p w14:paraId="7FA17752" w14:textId="77777777" w:rsidR="008F0E8E" w:rsidRDefault="00000000">
      <w:r>
        <w:t>Students – Track stress levels related to studies and exams.</w:t>
      </w:r>
    </w:p>
    <w:p w14:paraId="706B8DC1" w14:textId="77777777" w:rsidR="008F0E8E" w:rsidRDefault="00000000">
      <w:r>
        <w:t>Working Professionals – Manage work stress and burnout.</w:t>
      </w:r>
    </w:p>
    <w:p w14:paraId="692A26D0" w14:textId="77777777" w:rsidR="008F0E8E" w:rsidRDefault="00000000">
      <w:r>
        <w:t>Remote Workers – Maintain emotional balance in isolated work environments.</w:t>
      </w:r>
    </w:p>
    <w:p w14:paraId="111FE397" w14:textId="77777777" w:rsidR="008F0E8E" w:rsidRDefault="00000000">
      <w:r>
        <w:t>Teenagers and Young Adults – Develop emotional awareness and coping strategies.</w:t>
      </w:r>
    </w:p>
    <w:p w14:paraId="0F6ACC29" w14:textId="77777777" w:rsidR="008F0E8E" w:rsidRDefault="00000000">
      <w:r>
        <w:t>Caregivers – Monitor emotional well-being while managing responsibilities.</w:t>
      </w:r>
    </w:p>
    <w:p w14:paraId="0F26EC22" w14:textId="77777777" w:rsidR="008F0E8E" w:rsidRDefault="00000000">
      <w:r>
        <w:t>Mental Health Beginners – Individuals starting their mental wellness journey.</w:t>
      </w:r>
    </w:p>
    <w:p w14:paraId="633D8068" w14:textId="77777777" w:rsidR="008F0E8E" w:rsidRDefault="008F0E8E"/>
    <w:p w14:paraId="49740E7E" w14:textId="77777777" w:rsidR="008F0E8E" w:rsidRDefault="00000000">
      <w:r>
        <w:lastRenderedPageBreak/>
        <w:t>2.4 Operating Environment</w:t>
      </w:r>
    </w:p>
    <w:p w14:paraId="045CC328" w14:textId="77777777" w:rsidR="008F0E8E" w:rsidRDefault="00000000">
      <w:r>
        <w:t>Mobile OS – Android 8+ / iOS 13+</w:t>
      </w:r>
    </w:p>
    <w:p w14:paraId="75B77EAA" w14:textId="77777777" w:rsidR="008F0E8E" w:rsidRDefault="00000000">
      <w:r>
        <w:t>Backend – Cloud Server</w:t>
      </w:r>
    </w:p>
    <w:p w14:paraId="1B83353F" w14:textId="77777777" w:rsidR="008F0E8E" w:rsidRDefault="00000000">
      <w:r>
        <w:t>Database – Secure encrypted database</w:t>
      </w:r>
    </w:p>
    <w:p w14:paraId="139E8489" w14:textId="77777777" w:rsidR="008F0E8E" w:rsidRDefault="00000000">
      <w:r>
        <w:t>AI Engine – Machine Learning Models</w:t>
      </w:r>
    </w:p>
    <w:p w14:paraId="434F3CA8" w14:textId="77777777" w:rsidR="008F0E8E" w:rsidRDefault="00000000">
      <w:r>
        <w:t>APIs – Integration with device sensors and apps</w:t>
      </w:r>
    </w:p>
    <w:p w14:paraId="51D6DE69" w14:textId="77777777" w:rsidR="008F0E8E" w:rsidRDefault="008F0E8E"/>
    <w:p w14:paraId="3B1F32C5" w14:textId="77777777" w:rsidR="008F0E8E" w:rsidRDefault="00000000">
      <w:r>
        <w:t>2.5 Constraints</w:t>
      </w:r>
    </w:p>
    <w:p w14:paraId="36EB7420" w14:textId="77777777" w:rsidR="008F0E8E" w:rsidRDefault="00000000">
      <w:r>
        <w:t>• Must comply with data privacy laws</w:t>
      </w:r>
    </w:p>
    <w:p w14:paraId="01D2D130" w14:textId="77777777" w:rsidR="008F0E8E" w:rsidRDefault="00000000">
      <w:r>
        <w:t>• Limited access to sensitive device data</w:t>
      </w:r>
    </w:p>
    <w:p w14:paraId="0FAFBE96" w14:textId="77777777" w:rsidR="008F0E8E" w:rsidRDefault="00000000">
      <w:r>
        <w:t>• High security requirements</w:t>
      </w:r>
    </w:p>
    <w:p w14:paraId="642F310C" w14:textId="77777777" w:rsidR="008F0E8E" w:rsidRDefault="00000000">
      <w:r>
        <w:t>• Low battery and resource consumption</w:t>
      </w:r>
    </w:p>
    <w:p w14:paraId="01797ED1" w14:textId="77777777" w:rsidR="008F0E8E" w:rsidRDefault="00000000">
      <w:r>
        <w:t>• AI predictions must avoid clinical diagnosis claims</w:t>
      </w:r>
    </w:p>
    <w:p w14:paraId="2D02C928" w14:textId="77777777" w:rsidR="008F0E8E" w:rsidRDefault="008F0E8E"/>
    <w:p w14:paraId="5EEBC3F8" w14:textId="77777777" w:rsidR="008F0E8E" w:rsidRDefault="00000000">
      <w:r>
        <w:t>2.6 Assumptions and Dependencies</w:t>
      </w:r>
    </w:p>
    <w:p w14:paraId="15C9EE88" w14:textId="77777777" w:rsidR="008F0E8E" w:rsidRDefault="00000000">
      <w:r>
        <w:t>Assumptions:</w:t>
      </w:r>
    </w:p>
    <w:p w14:paraId="7ED082B6" w14:textId="77777777" w:rsidR="008F0E8E" w:rsidRDefault="00000000">
      <w:r>
        <w:t>• Users have smartphones</w:t>
      </w:r>
    </w:p>
    <w:p w14:paraId="20337FDF" w14:textId="77777777" w:rsidR="008F0E8E" w:rsidRDefault="00000000">
      <w:r>
        <w:t>• Users allow optional behavioral data access</w:t>
      </w:r>
    </w:p>
    <w:p w14:paraId="72BD5C4F" w14:textId="77777777" w:rsidR="008F0E8E" w:rsidRDefault="00000000">
      <w:r>
        <w:t>• Internet connection is available periodically</w:t>
      </w:r>
    </w:p>
    <w:p w14:paraId="658B3BC8" w14:textId="77777777" w:rsidR="008F0E8E" w:rsidRDefault="008F0E8E"/>
    <w:p w14:paraId="298155E1" w14:textId="77777777" w:rsidR="008F0E8E" w:rsidRDefault="00000000">
      <w:r>
        <w:t>Dependencies:</w:t>
      </w:r>
    </w:p>
    <w:p w14:paraId="61C853A1" w14:textId="77777777" w:rsidR="008F0E8E" w:rsidRDefault="00000000">
      <w:r>
        <w:t>• Device sensors</w:t>
      </w:r>
    </w:p>
    <w:p w14:paraId="5D3D3ED9" w14:textId="77777777" w:rsidR="008F0E8E" w:rsidRDefault="00000000">
      <w:r>
        <w:t>• AI model training datasets</w:t>
      </w:r>
    </w:p>
    <w:p w14:paraId="11A0F23C" w14:textId="77777777" w:rsidR="008F0E8E" w:rsidRDefault="00000000">
      <w:r>
        <w:t>• Cloud storage services</w:t>
      </w:r>
    </w:p>
    <w:p w14:paraId="6679B4BF" w14:textId="77777777" w:rsidR="008F0E8E" w:rsidRDefault="00000000">
      <w:pPr>
        <w:pStyle w:val="Heading1"/>
      </w:pPr>
      <w:r>
        <w:t>3. System Features</w:t>
      </w:r>
    </w:p>
    <w:p w14:paraId="6617F221" w14:textId="77777777" w:rsidR="008F0E8E" w:rsidRDefault="00000000">
      <w:r>
        <w:t>3.1 User Onboarding</w:t>
      </w:r>
    </w:p>
    <w:p w14:paraId="3FB0C7A9" w14:textId="77777777" w:rsidR="008F0E8E" w:rsidRDefault="00000000">
      <w:r>
        <w:lastRenderedPageBreak/>
        <w:t>Description:</w:t>
      </w:r>
    </w:p>
    <w:p w14:paraId="7BE878E8" w14:textId="77777777" w:rsidR="008F0E8E" w:rsidRDefault="00000000">
      <w:r>
        <w:t>Allows users to create an account and set preferences.</w:t>
      </w:r>
    </w:p>
    <w:p w14:paraId="2073464F" w14:textId="77777777" w:rsidR="008F0E8E" w:rsidRDefault="008F0E8E"/>
    <w:p w14:paraId="015CF914" w14:textId="77777777" w:rsidR="008F0E8E" w:rsidRDefault="00000000">
      <w:r>
        <w:t>Functional Requirements:</w:t>
      </w:r>
    </w:p>
    <w:p w14:paraId="66CC2677" w14:textId="77777777" w:rsidR="008F0E8E" w:rsidRDefault="00000000">
      <w:r>
        <w:t>• Users shall create an account using email or phone.</w:t>
      </w:r>
    </w:p>
    <w:p w14:paraId="40EC97E5" w14:textId="77777777" w:rsidR="008F0E8E" w:rsidRDefault="00000000">
      <w:r>
        <w:t>• Users shall set language preferences.</w:t>
      </w:r>
    </w:p>
    <w:p w14:paraId="4F8C0A60" w14:textId="77777777" w:rsidR="008F0E8E" w:rsidRDefault="00000000">
      <w:r>
        <w:t>• Users shall choose privacy settings.</w:t>
      </w:r>
    </w:p>
    <w:p w14:paraId="4A76EB14" w14:textId="77777777" w:rsidR="008F0E8E" w:rsidRDefault="008F0E8E"/>
    <w:p w14:paraId="4F252ED0" w14:textId="77777777" w:rsidR="008F0E8E" w:rsidRDefault="00000000">
      <w:r>
        <w:t>3.2 Emotion Check-In</w:t>
      </w:r>
    </w:p>
    <w:p w14:paraId="6081C584" w14:textId="77777777" w:rsidR="008F0E8E" w:rsidRDefault="00000000">
      <w:r>
        <w:t>Description:</w:t>
      </w:r>
    </w:p>
    <w:p w14:paraId="6D833EA1" w14:textId="77777777" w:rsidR="008F0E8E" w:rsidRDefault="00000000">
      <w:r>
        <w:t>Users log emotions through simple inputs such as emojis or mood tags.</w:t>
      </w:r>
    </w:p>
    <w:p w14:paraId="5F0692FC" w14:textId="77777777" w:rsidR="008F0E8E" w:rsidRDefault="008F0E8E"/>
    <w:p w14:paraId="1A41A7FD" w14:textId="77777777" w:rsidR="008F0E8E" w:rsidRDefault="00000000">
      <w:r>
        <w:t>Functional Requirements:</w:t>
      </w:r>
    </w:p>
    <w:p w14:paraId="63D6519A" w14:textId="77777777" w:rsidR="008F0E8E" w:rsidRDefault="00000000">
      <w:r>
        <w:t>• System shall allow daily mood entry.</w:t>
      </w:r>
    </w:p>
    <w:p w14:paraId="30055FBB" w14:textId="77777777" w:rsidR="008F0E8E" w:rsidRDefault="00000000">
      <w:r>
        <w:t>• System shall allow emoji-based emotion selection.</w:t>
      </w:r>
    </w:p>
    <w:p w14:paraId="59365A28" w14:textId="77777777" w:rsidR="008F0E8E" w:rsidRDefault="00000000">
      <w:r>
        <w:t>• System shall allow optional journaling.</w:t>
      </w:r>
    </w:p>
    <w:p w14:paraId="152D867A" w14:textId="77777777" w:rsidR="008F0E8E" w:rsidRDefault="008F0E8E"/>
    <w:p w14:paraId="0E8CB6E9" w14:textId="77777777" w:rsidR="008F0E8E" w:rsidRDefault="00000000">
      <w:r>
        <w:t>3.3 Passive Behavioral Monitoring</w:t>
      </w:r>
    </w:p>
    <w:p w14:paraId="4751D226" w14:textId="77777777" w:rsidR="008F0E8E" w:rsidRDefault="00000000">
      <w:r>
        <w:t>Description:</w:t>
      </w:r>
    </w:p>
    <w:p w14:paraId="28F7DCEA" w14:textId="77777777" w:rsidR="008F0E8E" w:rsidRDefault="00000000">
      <w:r>
        <w:t>The system observes behavioral signals such as:</w:t>
      </w:r>
    </w:p>
    <w:p w14:paraId="47E2C012" w14:textId="77777777" w:rsidR="008F0E8E" w:rsidRDefault="00000000">
      <w:r>
        <w:t>• sleep patterns</w:t>
      </w:r>
    </w:p>
    <w:p w14:paraId="60EF3BD1" w14:textId="77777777" w:rsidR="008F0E8E" w:rsidRDefault="00000000">
      <w:r>
        <w:t>• typing rhythm</w:t>
      </w:r>
    </w:p>
    <w:p w14:paraId="54D6B37D" w14:textId="77777777" w:rsidR="008F0E8E" w:rsidRDefault="00000000">
      <w:r>
        <w:t>• app engagement</w:t>
      </w:r>
    </w:p>
    <w:p w14:paraId="4BB0B832" w14:textId="77777777" w:rsidR="008F0E8E" w:rsidRDefault="008F0E8E"/>
    <w:p w14:paraId="559744AF" w14:textId="77777777" w:rsidR="008F0E8E" w:rsidRDefault="00000000">
      <w:r>
        <w:t>This enables early detection of emotional changes.</w:t>
      </w:r>
    </w:p>
    <w:p w14:paraId="2732C458" w14:textId="77777777" w:rsidR="008F0E8E" w:rsidRDefault="008F0E8E"/>
    <w:p w14:paraId="61A3247B" w14:textId="77777777" w:rsidR="008F0E8E" w:rsidRDefault="00000000">
      <w:r>
        <w:lastRenderedPageBreak/>
        <w:t>Functional Requirements:</w:t>
      </w:r>
    </w:p>
    <w:p w14:paraId="4ABB6B95" w14:textId="77777777" w:rsidR="008F0E8E" w:rsidRDefault="00000000">
      <w:r>
        <w:t>• System shall collect behavioral patterns with user consent.</w:t>
      </w:r>
    </w:p>
    <w:p w14:paraId="131B185C" w14:textId="77777777" w:rsidR="008F0E8E" w:rsidRDefault="00000000">
      <w:r>
        <w:t>• System shall process signals locally where possible.</w:t>
      </w:r>
    </w:p>
    <w:p w14:paraId="1182441C" w14:textId="77777777" w:rsidR="008F0E8E" w:rsidRDefault="00000000">
      <w:r>
        <w:t>• System shall anonymize sensitive data.</w:t>
      </w:r>
    </w:p>
    <w:p w14:paraId="4D7BB2F9" w14:textId="77777777" w:rsidR="008F0E8E" w:rsidRDefault="008F0E8E"/>
    <w:p w14:paraId="1D8DDB44" w14:textId="77777777" w:rsidR="008F0E8E" w:rsidRDefault="00000000">
      <w:r>
        <w:t>3.4 AI Mood Analysis</w:t>
      </w:r>
    </w:p>
    <w:p w14:paraId="66218D40" w14:textId="77777777" w:rsidR="008F0E8E" w:rsidRDefault="00000000">
      <w:r>
        <w:t>Description:</w:t>
      </w:r>
    </w:p>
    <w:p w14:paraId="3034D061" w14:textId="77777777" w:rsidR="008F0E8E" w:rsidRDefault="00000000">
      <w:r>
        <w:t>AI analyzes user emotional patterns to detect risks.</w:t>
      </w:r>
    </w:p>
    <w:p w14:paraId="752AE3F0" w14:textId="77777777" w:rsidR="008F0E8E" w:rsidRDefault="008F0E8E"/>
    <w:p w14:paraId="09777211" w14:textId="77777777" w:rsidR="008F0E8E" w:rsidRDefault="00000000">
      <w:r>
        <w:t>Functional Requirements:</w:t>
      </w:r>
    </w:p>
    <w:p w14:paraId="465F9DAA" w14:textId="77777777" w:rsidR="008F0E8E" w:rsidRDefault="00000000">
      <w:r>
        <w:t>• AI shall analyze mood history.</w:t>
      </w:r>
    </w:p>
    <w:p w14:paraId="5D305208" w14:textId="77777777" w:rsidR="008F0E8E" w:rsidRDefault="00000000">
      <w:r>
        <w:t>• AI shall detect emotional drift.</w:t>
      </w:r>
    </w:p>
    <w:p w14:paraId="21C7DD7E" w14:textId="77777777" w:rsidR="008F0E8E" w:rsidRDefault="00000000">
      <w:r>
        <w:t>• AI shall generate mental wellness insights.</w:t>
      </w:r>
    </w:p>
    <w:p w14:paraId="0B88E36C" w14:textId="77777777" w:rsidR="008F0E8E" w:rsidRDefault="008F0E8E"/>
    <w:p w14:paraId="1D896600" w14:textId="77777777" w:rsidR="008F0E8E" w:rsidRDefault="00000000">
      <w:r>
        <w:t>3.5 Personalized Care Path</w:t>
      </w:r>
    </w:p>
    <w:p w14:paraId="3B1AD795" w14:textId="77777777" w:rsidR="008F0E8E" w:rsidRDefault="00000000">
      <w:r>
        <w:t>Description:</w:t>
      </w:r>
    </w:p>
    <w:p w14:paraId="0FCD30D8" w14:textId="77777777" w:rsidR="008F0E8E" w:rsidRDefault="00000000">
      <w:r>
        <w:t>Support pathways depend on emotional risk level.</w:t>
      </w:r>
    </w:p>
    <w:p w14:paraId="4DD78D68" w14:textId="77777777" w:rsidR="008F0E8E" w:rsidRDefault="008F0E8E"/>
    <w:p w14:paraId="6158BECC" w14:textId="77777777" w:rsidR="008F0E8E" w:rsidRDefault="00000000">
      <w:r>
        <w:t>Support Levels:</w:t>
      </w:r>
    </w:p>
    <w:p w14:paraId="249C8728" w14:textId="77777777" w:rsidR="008F0E8E" w:rsidRDefault="00000000">
      <w:r>
        <w:t>1. Self-care suggestions</w:t>
      </w:r>
    </w:p>
    <w:p w14:paraId="23F9C45A" w14:textId="77777777" w:rsidR="008F0E8E" w:rsidRDefault="00000000">
      <w:r>
        <w:t>2. Peer support communities</w:t>
      </w:r>
    </w:p>
    <w:p w14:paraId="3FEE7ABA" w14:textId="77777777" w:rsidR="008F0E8E" w:rsidRDefault="00000000">
      <w:r>
        <w:t>3. Crisis intervention guidance</w:t>
      </w:r>
    </w:p>
    <w:p w14:paraId="3AE6F6BB" w14:textId="77777777" w:rsidR="008F0E8E" w:rsidRDefault="008F0E8E"/>
    <w:p w14:paraId="49943083" w14:textId="77777777" w:rsidR="008F0E8E" w:rsidRDefault="00000000">
      <w:r>
        <w:t>3.6 Calm Content System</w:t>
      </w:r>
    </w:p>
    <w:p w14:paraId="5515DD7E" w14:textId="77777777" w:rsidR="008F0E8E" w:rsidRDefault="00000000">
      <w:r>
        <w:t>Provides relaxation and emotional regulation tools.</w:t>
      </w:r>
    </w:p>
    <w:p w14:paraId="42DF04B0" w14:textId="77777777" w:rsidR="008F0E8E" w:rsidRDefault="008F0E8E"/>
    <w:p w14:paraId="00C3AC95" w14:textId="77777777" w:rsidR="008F0E8E" w:rsidRDefault="00000000">
      <w:r>
        <w:lastRenderedPageBreak/>
        <w:t>Features include:</w:t>
      </w:r>
    </w:p>
    <w:p w14:paraId="6DC07F08" w14:textId="77777777" w:rsidR="008F0E8E" w:rsidRDefault="00000000">
      <w:r>
        <w:t>• Breathing exercises</w:t>
      </w:r>
    </w:p>
    <w:p w14:paraId="0CD64AE0" w14:textId="77777777" w:rsidR="008F0E8E" w:rsidRDefault="00000000">
      <w:r>
        <w:t>• Meditation</w:t>
      </w:r>
    </w:p>
    <w:p w14:paraId="140320DC" w14:textId="77777777" w:rsidR="008F0E8E" w:rsidRDefault="00000000">
      <w:r>
        <w:t>• Relaxation music</w:t>
      </w:r>
    </w:p>
    <w:p w14:paraId="57105536" w14:textId="77777777" w:rsidR="008F0E8E" w:rsidRDefault="00000000">
      <w:r>
        <w:t>• Mindfulness guides</w:t>
      </w:r>
    </w:p>
    <w:p w14:paraId="28A1E8C9" w14:textId="77777777" w:rsidR="008F0E8E" w:rsidRDefault="008F0E8E"/>
    <w:p w14:paraId="666C3DA2" w14:textId="77777777" w:rsidR="008F0E8E" w:rsidRDefault="00000000">
      <w:r>
        <w:t>3.7 Progress Dashboard</w:t>
      </w:r>
    </w:p>
    <w:p w14:paraId="61856F27" w14:textId="77777777" w:rsidR="008F0E8E" w:rsidRDefault="00000000">
      <w:r>
        <w:t>Description:</w:t>
      </w:r>
    </w:p>
    <w:p w14:paraId="57061C4F" w14:textId="77777777" w:rsidR="008F0E8E" w:rsidRDefault="00000000">
      <w:r>
        <w:t>Shows visual progress of emotional health.</w:t>
      </w:r>
    </w:p>
    <w:p w14:paraId="2078E72E" w14:textId="77777777" w:rsidR="008F0E8E" w:rsidRDefault="008F0E8E"/>
    <w:p w14:paraId="59499970" w14:textId="77777777" w:rsidR="008F0E8E" w:rsidRDefault="00000000">
      <w:r>
        <w:t>Features:</w:t>
      </w:r>
    </w:p>
    <w:p w14:paraId="779053B2" w14:textId="77777777" w:rsidR="008F0E8E" w:rsidRDefault="00000000">
      <w:r>
        <w:t>• Mood graphs</w:t>
      </w:r>
    </w:p>
    <w:p w14:paraId="76E7D716" w14:textId="77777777" w:rsidR="008F0E8E" w:rsidRDefault="00000000">
      <w:r>
        <w:t>• Weekly emotional reports</w:t>
      </w:r>
    </w:p>
    <w:p w14:paraId="373357E9" w14:textId="77777777" w:rsidR="008F0E8E" w:rsidRDefault="00000000">
      <w:r>
        <w:t>• Pattern insights</w:t>
      </w:r>
    </w:p>
    <w:p w14:paraId="47C0554B" w14:textId="77777777" w:rsidR="008F0E8E" w:rsidRDefault="008F0E8E"/>
    <w:p w14:paraId="3894FB4F" w14:textId="77777777" w:rsidR="008F0E8E" w:rsidRDefault="00000000">
      <w:r>
        <w:t>3.8 Notifications &amp; Reminders</w:t>
      </w:r>
    </w:p>
    <w:p w14:paraId="4679D01A" w14:textId="77777777" w:rsidR="008F0E8E" w:rsidRDefault="00000000">
      <w:r>
        <w:t>Description:</w:t>
      </w:r>
    </w:p>
    <w:p w14:paraId="4A315D72" w14:textId="77777777" w:rsidR="008F0E8E" w:rsidRDefault="00000000">
      <w:r>
        <w:t>Encourages consistent mental wellness habits.</w:t>
      </w:r>
    </w:p>
    <w:p w14:paraId="62DABCBF" w14:textId="77777777" w:rsidR="008F0E8E" w:rsidRDefault="008F0E8E"/>
    <w:p w14:paraId="7C87DF86" w14:textId="77777777" w:rsidR="008F0E8E" w:rsidRDefault="00000000">
      <w:r>
        <w:t>Examples:</w:t>
      </w:r>
    </w:p>
    <w:p w14:paraId="0397065A" w14:textId="77777777" w:rsidR="008F0E8E" w:rsidRDefault="00000000">
      <w:r>
        <w:t>• Daily check-in reminder</w:t>
      </w:r>
    </w:p>
    <w:p w14:paraId="53DB691C" w14:textId="77777777" w:rsidR="008F0E8E" w:rsidRDefault="00000000">
      <w:r>
        <w:t>• Stress management suggestion</w:t>
      </w:r>
    </w:p>
    <w:p w14:paraId="235C3CC7" w14:textId="77777777" w:rsidR="008F0E8E" w:rsidRDefault="00000000">
      <w:r>
        <w:t>• Break reminders</w:t>
      </w:r>
    </w:p>
    <w:p w14:paraId="24945D76" w14:textId="77777777" w:rsidR="008F0E8E" w:rsidRDefault="00000000">
      <w:pPr>
        <w:pStyle w:val="Heading1"/>
      </w:pPr>
      <w:r>
        <w:t>4. External Interface Requirements</w:t>
      </w:r>
    </w:p>
    <w:p w14:paraId="6AD23010" w14:textId="77777777" w:rsidR="008F0E8E" w:rsidRDefault="00000000">
      <w:r>
        <w:t>4.1 User Interface</w:t>
      </w:r>
    </w:p>
    <w:p w14:paraId="1C8AB87F" w14:textId="77777777" w:rsidR="008F0E8E" w:rsidRDefault="00000000">
      <w:r>
        <w:t>The UI should include:</w:t>
      </w:r>
    </w:p>
    <w:p w14:paraId="10D49C28" w14:textId="77777777" w:rsidR="008F0E8E" w:rsidRDefault="00000000">
      <w:r>
        <w:lastRenderedPageBreak/>
        <w:t>• Minimalist emotional check-in screen</w:t>
      </w:r>
    </w:p>
    <w:p w14:paraId="477770F7" w14:textId="77777777" w:rsidR="008F0E8E" w:rsidRDefault="00000000">
      <w:r>
        <w:t>• Dashboard with emotional insights</w:t>
      </w:r>
    </w:p>
    <w:p w14:paraId="4C3583AE" w14:textId="77777777" w:rsidR="008F0E8E" w:rsidRDefault="00000000">
      <w:r>
        <w:t>• Calm content library</w:t>
      </w:r>
    </w:p>
    <w:p w14:paraId="3C097CC8" w14:textId="77777777" w:rsidR="008F0E8E" w:rsidRDefault="00000000">
      <w:r>
        <w:t>• Support recommendation page</w:t>
      </w:r>
    </w:p>
    <w:p w14:paraId="5304E4F0" w14:textId="77777777" w:rsidR="008F0E8E" w:rsidRDefault="008F0E8E"/>
    <w:p w14:paraId="7DCFB4AF" w14:textId="77777777" w:rsidR="008F0E8E" w:rsidRDefault="00000000">
      <w:r>
        <w:t>Key characteristics:</w:t>
      </w:r>
    </w:p>
    <w:p w14:paraId="24539430" w14:textId="77777777" w:rsidR="008F0E8E" w:rsidRDefault="00000000">
      <w:r>
        <w:t>• Simple</w:t>
      </w:r>
    </w:p>
    <w:p w14:paraId="3568BD98" w14:textId="77777777" w:rsidR="008F0E8E" w:rsidRDefault="00000000">
      <w:r>
        <w:t>• Non-clinical</w:t>
      </w:r>
    </w:p>
    <w:p w14:paraId="0E3E46FD" w14:textId="77777777" w:rsidR="008F0E8E" w:rsidRDefault="00000000">
      <w:r>
        <w:t>• Emotion-friendly</w:t>
      </w:r>
    </w:p>
    <w:p w14:paraId="0636186D" w14:textId="77777777" w:rsidR="008F0E8E" w:rsidRDefault="008F0E8E"/>
    <w:p w14:paraId="6453D022" w14:textId="77777777" w:rsidR="008F0E8E" w:rsidRDefault="00000000">
      <w:r>
        <w:t>4.2 Hardware Interface</w:t>
      </w:r>
    </w:p>
    <w:p w14:paraId="7E648D94" w14:textId="77777777" w:rsidR="008F0E8E" w:rsidRDefault="00000000">
      <w:r>
        <w:t>The system may interact with:</w:t>
      </w:r>
    </w:p>
    <w:p w14:paraId="72984FD0" w14:textId="77777777" w:rsidR="008F0E8E" w:rsidRDefault="00000000">
      <w:r>
        <w:t>• Smartphone sensors</w:t>
      </w:r>
    </w:p>
    <w:p w14:paraId="583AD1E0" w14:textId="77777777" w:rsidR="008F0E8E" w:rsidRDefault="00000000">
      <w:r>
        <w:t>• Device usage statistics</w:t>
      </w:r>
    </w:p>
    <w:p w14:paraId="63926D31" w14:textId="77777777" w:rsidR="008F0E8E" w:rsidRDefault="00000000">
      <w:r>
        <w:t>• Wearables (optional)</w:t>
      </w:r>
    </w:p>
    <w:p w14:paraId="0373E372" w14:textId="77777777" w:rsidR="008F0E8E" w:rsidRDefault="008F0E8E"/>
    <w:p w14:paraId="0FE93C72" w14:textId="77777777" w:rsidR="008F0E8E" w:rsidRDefault="00000000">
      <w:r>
        <w:t>4.3 Software Interface</w:t>
      </w:r>
    </w:p>
    <w:p w14:paraId="01C0A574" w14:textId="77777777" w:rsidR="008F0E8E" w:rsidRDefault="00000000">
      <w:r>
        <w:t>Possible integrations:</w:t>
      </w:r>
    </w:p>
    <w:p w14:paraId="569803EB" w14:textId="77777777" w:rsidR="008F0E8E" w:rsidRDefault="00000000">
      <w:r>
        <w:t>• Health tracking APIs</w:t>
      </w:r>
    </w:p>
    <w:p w14:paraId="20DB31BB" w14:textId="77777777" w:rsidR="008F0E8E" w:rsidRDefault="00000000">
      <w:r>
        <w:t>• Wearable device APIs</w:t>
      </w:r>
    </w:p>
    <w:p w14:paraId="140F97DF" w14:textId="77777777" w:rsidR="008F0E8E" w:rsidRDefault="00000000">
      <w:r>
        <w:t>• Emergency service APIs</w:t>
      </w:r>
    </w:p>
    <w:p w14:paraId="3541FDAF" w14:textId="77777777" w:rsidR="008F0E8E" w:rsidRDefault="00000000">
      <w:r>
        <w:t>• Cloud AI services</w:t>
      </w:r>
    </w:p>
    <w:p w14:paraId="3FADFAD7" w14:textId="77777777" w:rsidR="008F0E8E" w:rsidRDefault="00000000">
      <w:pPr>
        <w:pStyle w:val="Heading1"/>
      </w:pPr>
      <w:r>
        <w:t>5. Non-Functional Requirements</w:t>
      </w:r>
    </w:p>
    <w:p w14:paraId="107CE2E6" w14:textId="77777777" w:rsidR="008F0E8E" w:rsidRDefault="00000000">
      <w:r>
        <w:t>5.1 Security</w:t>
      </w:r>
    </w:p>
    <w:p w14:paraId="22194E66" w14:textId="77777777" w:rsidR="008F0E8E" w:rsidRDefault="00000000">
      <w:r>
        <w:t>• End-to-end encryption</w:t>
      </w:r>
    </w:p>
    <w:p w14:paraId="3FE1656A" w14:textId="77777777" w:rsidR="008F0E8E" w:rsidRDefault="00000000">
      <w:r>
        <w:t>• Anonymous behavioral analysis</w:t>
      </w:r>
    </w:p>
    <w:p w14:paraId="44FC5C7D" w14:textId="77777777" w:rsidR="008F0E8E" w:rsidRDefault="00000000">
      <w:r>
        <w:lastRenderedPageBreak/>
        <w:t>• Secure authentication</w:t>
      </w:r>
    </w:p>
    <w:p w14:paraId="2074FE1B" w14:textId="77777777" w:rsidR="008F0E8E" w:rsidRDefault="008F0E8E"/>
    <w:p w14:paraId="43450B5B" w14:textId="77777777" w:rsidR="008F0E8E" w:rsidRDefault="00000000">
      <w:r>
        <w:t>5.2 Privacy</w:t>
      </w:r>
    </w:p>
    <w:p w14:paraId="4AD168B7" w14:textId="77777777" w:rsidR="008F0E8E" w:rsidRDefault="00000000">
      <w:r>
        <w:t>Feelio follows a privacy-first design where:</w:t>
      </w:r>
    </w:p>
    <w:p w14:paraId="5EAB1955" w14:textId="77777777" w:rsidR="008F0E8E" w:rsidRDefault="00000000">
      <w:r>
        <w:t>• Personal messages are never accessed</w:t>
      </w:r>
    </w:p>
    <w:p w14:paraId="64F7BE73" w14:textId="77777777" w:rsidR="008F0E8E" w:rsidRDefault="00000000">
      <w:r>
        <w:t>• Behavioral patterns are anonymized</w:t>
      </w:r>
    </w:p>
    <w:p w14:paraId="0F522330" w14:textId="77777777" w:rsidR="008F0E8E" w:rsidRDefault="00000000">
      <w:r>
        <w:t>• Sensitive data is processed locally when possible</w:t>
      </w:r>
    </w:p>
    <w:p w14:paraId="5D1CA102" w14:textId="77777777" w:rsidR="008F0E8E" w:rsidRDefault="008F0E8E"/>
    <w:p w14:paraId="2E59A8E3" w14:textId="77777777" w:rsidR="008F0E8E" w:rsidRDefault="00000000">
      <w:r>
        <w:t>5.3 Performance</w:t>
      </w:r>
    </w:p>
    <w:p w14:paraId="40B0DA2A" w14:textId="77777777" w:rsidR="008F0E8E" w:rsidRDefault="00000000">
      <w:r>
        <w:t>• App load time &lt; 3 seconds</w:t>
      </w:r>
    </w:p>
    <w:p w14:paraId="5BAE64F5" w14:textId="77777777" w:rsidR="008F0E8E" w:rsidRDefault="00000000">
      <w:r>
        <w:t>• AI analysis within seconds</w:t>
      </w:r>
    </w:p>
    <w:p w14:paraId="4C63F3D4" w14:textId="77777777" w:rsidR="008F0E8E" w:rsidRDefault="00000000">
      <w:r>
        <w:t>• Minimal battery usage</w:t>
      </w:r>
    </w:p>
    <w:p w14:paraId="318DEA47" w14:textId="77777777" w:rsidR="008F0E8E" w:rsidRDefault="008F0E8E"/>
    <w:p w14:paraId="2C616C9A" w14:textId="77777777" w:rsidR="008F0E8E" w:rsidRDefault="00000000">
      <w:r>
        <w:t>5.4 Usability</w:t>
      </w:r>
    </w:p>
    <w:p w14:paraId="30901C60" w14:textId="77777777" w:rsidR="008F0E8E" w:rsidRDefault="00000000">
      <w:r>
        <w:t>The system must be:</w:t>
      </w:r>
    </w:p>
    <w:p w14:paraId="239D4CD8" w14:textId="77777777" w:rsidR="008F0E8E" w:rsidRDefault="00000000">
      <w:r>
        <w:t>• Easy for first-time users</w:t>
      </w:r>
    </w:p>
    <w:p w14:paraId="6499B642" w14:textId="77777777" w:rsidR="008F0E8E" w:rsidRDefault="00000000">
      <w:r>
        <w:t>• Low effort interaction</w:t>
      </w:r>
    </w:p>
    <w:p w14:paraId="77F2003A" w14:textId="77777777" w:rsidR="008F0E8E" w:rsidRDefault="00000000">
      <w:r>
        <w:t>• Emotionally safe environment</w:t>
      </w:r>
    </w:p>
    <w:p w14:paraId="19FFB3BF" w14:textId="77777777" w:rsidR="008F0E8E" w:rsidRDefault="008F0E8E"/>
    <w:p w14:paraId="019F77D7" w14:textId="77777777" w:rsidR="008F0E8E" w:rsidRDefault="00000000">
      <w:r>
        <w:t>5.5 Scalability</w:t>
      </w:r>
    </w:p>
    <w:p w14:paraId="5DC5113A" w14:textId="77777777" w:rsidR="008F0E8E" w:rsidRDefault="00000000">
      <w:r>
        <w:t>The system should support:</w:t>
      </w:r>
    </w:p>
    <w:p w14:paraId="6C32B8A8" w14:textId="77777777" w:rsidR="008F0E8E" w:rsidRDefault="00000000">
      <w:r>
        <w:t>• Global user base</w:t>
      </w:r>
    </w:p>
    <w:p w14:paraId="70E3017C" w14:textId="77777777" w:rsidR="008F0E8E" w:rsidRDefault="00000000">
      <w:r>
        <w:t>• Multiple languages</w:t>
      </w:r>
    </w:p>
    <w:p w14:paraId="4FBCE702" w14:textId="77777777" w:rsidR="008F0E8E" w:rsidRDefault="00000000">
      <w:r>
        <w:t>• High concurrent users</w:t>
      </w:r>
    </w:p>
    <w:p w14:paraId="1CF72666" w14:textId="77777777" w:rsidR="008F0E8E" w:rsidRDefault="00000000">
      <w:pPr>
        <w:pStyle w:val="Heading1"/>
      </w:pPr>
      <w:r>
        <w:t>6. Future Scope</w:t>
      </w:r>
    </w:p>
    <w:p w14:paraId="5088D565" w14:textId="77777777" w:rsidR="008F0E8E" w:rsidRDefault="00000000">
      <w:r>
        <w:t>Possible future features include:</w:t>
      </w:r>
    </w:p>
    <w:p w14:paraId="2C6F6254" w14:textId="77777777" w:rsidR="008F0E8E" w:rsidRDefault="008F0E8E"/>
    <w:p w14:paraId="481BF3CD" w14:textId="77777777" w:rsidR="008F0E8E" w:rsidRDefault="00000000">
      <w:r>
        <w:t>1. Voice-Activated SOS</w:t>
      </w:r>
    </w:p>
    <w:p w14:paraId="7364DDA8" w14:textId="77777777" w:rsidR="008F0E8E" w:rsidRDefault="00000000">
      <w:r>
        <w:t>Emergency alerts triggered by voice commands without needing to open the application.</w:t>
      </w:r>
    </w:p>
    <w:p w14:paraId="7F985C3B" w14:textId="77777777" w:rsidR="008F0E8E" w:rsidRDefault="008F0E8E"/>
    <w:p w14:paraId="13173A59" w14:textId="77777777" w:rsidR="008F0E8E" w:rsidRDefault="00000000">
      <w:r>
        <w:t>2. AI-Governed Community Moderation</w:t>
      </w:r>
    </w:p>
    <w:p w14:paraId="7D2625FF" w14:textId="77777777" w:rsidR="008F0E8E" w:rsidRDefault="00000000">
      <w:r>
        <w:t>AI ensures safe peer interactions by monitoring and filtering harmful content.</w:t>
      </w:r>
    </w:p>
    <w:p w14:paraId="3B8C9449" w14:textId="77777777" w:rsidR="008F0E8E" w:rsidRDefault="008F0E8E"/>
    <w:p w14:paraId="1B2176AF" w14:textId="77777777" w:rsidR="008F0E8E" w:rsidRDefault="00000000">
      <w:r>
        <w:t>3. NGO and Healthcare Integration</w:t>
      </w:r>
    </w:p>
    <w:p w14:paraId="6DD2D9F5" w14:textId="77777777" w:rsidR="008F0E8E" w:rsidRDefault="00000000">
      <w:r>
        <w:t>Real-time support connections with NGOs, mental health organizations, and healthcare providers.</w:t>
      </w:r>
    </w:p>
    <w:p w14:paraId="4D0089A8" w14:textId="77777777" w:rsidR="008F0E8E" w:rsidRDefault="008F0E8E"/>
    <w:p w14:paraId="28ADE366" w14:textId="77777777" w:rsidR="008F0E8E" w:rsidRDefault="00000000">
      <w:r>
        <w:t>4. Secure Incident Documentation</w:t>
      </w:r>
    </w:p>
    <w:p w14:paraId="31F99314" w14:textId="77777777" w:rsidR="008F0E8E" w:rsidRDefault="00000000">
      <w:r>
        <w:t>Encrypted recording and storage of emergency evidence when required.</w:t>
      </w:r>
    </w:p>
    <w:p w14:paraId="4E8C23A2" w14:textId="77777777" w:rsidR="008F0E8E" w:rsidRDefault="008F0E8E"/>
    <w:p w14:paraId="713FCE9F" w14:textId="77777777" w:rsidR="008F0E8E" w:rsidRDefault="00000000">
      <w:r>
        <w:t>5. Adaptive Emergency Escalation</w:t>
      </w:r>
    </w:p>
    <w:p w14:paraId="37E6A29F" w14:textId="77777777" w:rsidR="008F0E8E" w:rsidRDefault="00000000">
      <w:r>
        <w:t>SOS signals automatically expand reach until a verified response is received.</w:t>
      </w:r>
    </w:p>
    <w:p w14:paraId="25F98727" w14:textId="77777777" w:rsidR="008F0E8E" w:rsidRDefault="008F0E8E"/>
    <w:p w14:paraId="70C2B164" w14:textId="77777777" w:rsidR="008F0E8E" w:rsidRDefault="00000000">
      <w:r>
        <w:t>6. Contextual Safety Intelligence</w:t>
      </w:r>
    </w:p>
    <w:p w14:paraId="781C3B71" w14:textId="77777777" w:rsidR="008F0E8E" w:rsidRDefault="00000000">
      <w:r>
        <w:t>Personalized alerts and safety guidance based on location, behavioral patterns, and risk level.</w:t>
      </w:r>
    </w:p>
    <w:p w14:paraId="6E215077" w14:textId="77777777" w:rsidR="008F0E8E" w:rsidRDefault="00000000">
      <w:pPr>
        <w:pStyle w:val="Heading1"/>
      </w:pPr>
      <w:r>
        <w:t>7. Conclusion</w:t>
      </w:r>
    </w:p>
    <w:p w14:paraId="0F18CD29" w14:textId="77777777" w:rsidR="008F0E8E" w:rsidRDefault="00000000">
      <w:r>
        <w:t>Feelio aims to revolutionize mental wellness by introducing proactive emotional awareness supported by artificial intelligence, behavioral insights, and privacy-first technology. The system empowers individuals to understand emotional patterns, detect risks early, and access appropriate support.</w:t>
      </w:r>
    </w:p>
    <w:p w14:paraId="45834EF9" w14:textId="77777777" w:rsidR="008F0E8E" w:rsidRDefault="008F0E8E"/>
    <w:p w14:paraId="59797F52" w14:textId="77777777" w:rsidR="008F0E8E" w:rsidRDefault="00000000">
      <w:r>
        <w:t xml:space="preserve">By combining emotional tracking, AI-driven analysis, and adaptive support pathways, Feelio transforms everyday emotional experiences into actionable mental wellness insights. The </w:t>
      </w:r>
      <w:r>
        <w:lastRenderedPageBreak/>
        <w:t>platform encourages proactive care rather than reactive intervention, making mental health support accessible, scalable, and globally relevant.</w:t>
      </w:r>
    </w:p>
    <w:sectPr w:rsidR="008F0E8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44468961">
    <w:abstractNumId w:val="8"/>
  </w:num>
  <w:num w:numId="2" w16cid:durableId="761342244">
    <w:abstractNumId w:val="6"/>
  </w:num>
  <w:num w:numId="3" w16cid:durableId="590546935">
    <w:abstractNumId w:val="5"/>
  </w:num>
  <w:num w:numId="4" w16cid:durableId="24647005">
    <w:abstractNumId w:val="4"/>
  </w:num>
  <w:num w:numId="5" w16cid:durableId="31807314">
    <w:abstractNumId w:val="7"/>
  </w:num>
  <w:num w:numId="6" w16cid:durableId="1924412383">
    <w:abstractNumId w:val="3"/>
  </w:num>
  <w:num w:numId="7" w16cid:durableId="1655524733">
    <w:abstractNumId w:val="2"/>
  </w:num>
  <w:num w:numId="8" w16cid:durableId="659700241">
    <w:abstractNumId w:val="1"/>
  </w:num>
  <w:num w:numId="9" w16cid:durableId="19350473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8F0E8E"/>
    <w:rsid w:val="00AA1D8D"/>
    <w:rsid w:val="00B47730"/>
    <w:rsid w:val="00CB0664"/>
    <w:rsid w:val="00F2208F"/>
    <w:rsid w:val="00F43EA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79B0F4"/>
  <w14:defaultImageDpi w14:val="300"/>
  <w15:docId w15:val="{02890595-4D59-4F39-8637-25AF372B6E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1195</TotalTime>
  <Pages>11</Pages>
  <Words>1179</Words>
  <Characters>6722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7886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Ratandeep Purohit</cp:lastModifiedBy>
  <cp:revision>2</cp:revision>
  <dcterms:created xsi:type="dcterms:W3CDTF">2026-03-08T07:25:00Z</dcterms:created>
  <dcterms:modified xsi:type="dcterms:W3CDTF">2026-03-08T07:25:00Z</dcterms:modified>
  <cp:category/>
</cp:coreProperties>
</file>